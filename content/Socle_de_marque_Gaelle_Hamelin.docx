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SOCLE DE MARQUE</w:t>
      </w:r>
    </w:p>
    <w:p>
      <w:pPr>
        <w:jc w:val="center"/>
      </w:pPr>
      <w:r>
        <w:rPr>
          <w:i/>
        </w:rPr>
        <w:t>Version de travail – Construite à partir de nos échanges</w:t>
      </w:r>
    </w:p>
    <w:p>
      <w:pPr>
        <w:pStyle w:val="Heading1"/>
      </w:pPr>
      <w:r>
        <w:t>1. MON HISTOIRE — LA MATIÈRE PREMIÈRE</w:t>
      </w:r>
    </w:p>
    <w:p>
      <w:r>
        <w:t>Du 42ᵉ étage à la terre</w:t>
      </w:r>
    </w:p>
    <w:p>
      <w:r>
        <w:t>Pendant 25 ans, j'ai construit une carrière riche et exigeante dans le monde de l'entreprise.</w:t>
      </w:r>
    </w:p>
    <w:p>
      <w:r>
        <w:t>J'ai travaillé dans des environnements internationaux, au contact de la direction, dans la communication, la communication financière et la publicité. J'ai connu Paris, le rythme intense, les grandes tours et le bitume. J'ai notamment travaillé depuis le 42ᵉ étage, avec une vue sur une ville qui ne s'arrête jamais.</w:t>
      </w:r>
    </w:p>
    <w:p>
      <w:r>
        <w:t>J'ai aimé cette vie professionnelle. Elle m'a construite, elle m'a fait grandir et elle m'a beaucoup appris.</w:t>
      </w:r>
    </w:p>
    <w:p>
      <w:r>
        <w:t>Puis ma vie a évolué.</w:t>
      </w:r>
    </w:p>
    <w:p>
      <w:r>
        <w:t>Je suis passée de Paris à la région nantaise. Du bitume à la campagne. D'un environnement urbain à une maison entourée de nature… et de chevaux.</w:t>
      </w:r>
    </w:p>
    <w:p>
      <w:r>
        <w:t>Et c'est là que quelque chose que j'avais laissé derrière moi est revenu.</w:t>
      </w:r>
    </w:p>
    <w:p>
      <w:r>
        <w:t>Les chevaux avaient toujours fait partie de ma vie lorsque j'étais enfant. Puis les études, les choix professionnels, Paris et la vie quotidienne m'en avaient progressivement éloignée.</w:t>
      </w:r>
    </w:p>
    <w:p>
      <w:r>
        <w:t>Pendant des années, j'ai cherché ce qui pourrait réellement me faire vibrer. J'ai essayé différentes choses. Avant de comprendre que ce que je cherchais était peut-être déjà là. Autour de moi. Dans cette nature. Dans ces chevaux qui avaient toujours occupé une place particulière dans ma vie.</w:t>
      </w:r>
    </w:p>
    <w:p>
      <w:pPr>
        <w:pStyle w:val="Heading1"/>
      </w:pPr>
      <w:r>
        <w:t>2. LES ÉPREUVES QUI M'ONT FAIT RÉFLÉCHIR</w:t>
      </w:r>
    </w:p>
    <w:p>
      <w:r>
        <w:t>Comme beaucoup de personnes, ma vie n'a pas été un long chemin tranquille.</w:t>
      </w:r>
    </w:p>
    <w:p>
      <w:r>
        <w:t>J'ai traversé des épreuves.</w:t>
      </w:r>
    </w:p>
    <w:p>
      <w:r>
        <w:t>Mon accouchement a été particulièrement difficile et mon post-partum l'a été encore davantage. Il m'a fallu plusieurs années pour commencer à me retrouver.</w:t>
      </w:r>
    </w:p>
    <w:p>
      <w:r>
        <w:t>Pendant cette période, j'ai essayé de continuer. De tenir. De travailler. De faire comme si.</w:t>
      </w:r>
    </w:p>
    <w:p>
      <w:r>
        <w:t>Parce qu'il faut bien vivre. Parce qu'il faut bien payer les factures. Parce qu'on ne peut pas toujours arrêter sa vie du jour au lendemain.</w:t>
      </w:r>
    </w:p>
    <w:p>
      <w:r>
        <w:t>Alors j'ai essayé de tenir bon. Mais à force de tenir, je me suis épuisée.</w:t>
      </w:r>
    </w:p>
    <w:p>
      <w:r>
        <w:t>Et progressivement, j'ai compris quelque chose d'essentiel : je ne pouvais plus avancer contre moi-même.</w:t>
      </w:r>
    </w:p>
    <w:p>
      <w:r>
        <w:t>Il fallait que je commence à m'écouter réellement.</w:t>
      </w:r>
    </w:p>
    <w:p>
      <w:r>
        <w:t>Pas uniquement écouter mes obligations. Pas uniquement faire ce qu'il fallait faire.</w:t>
      </w:r>
    </w:p>
    <w:p>
      <w:r>
        <w:t>Mais me demander :</w:t>
        <w:br/>
        <w:t>• De quoi ai-je besoin ?</w:t>
        <w:br/>
        <w:t>• Qu'est-ce qui m'anime vraiment ?</w:t>
        <w:br/>
        <w:t>• Qu'est-ce que je veux pour la suite de ma vie ?</w:t>
      </w:r>
    </w:p>
    <w:p>
      <w:r>
        <w:t>J'ai longtemps tergiversé avec moi-même.</w:t>
      </w:r>
    </w:p>
    <w:p>
      <w:r>
        <w:t>Entre la sécurité et l'envie.</w:t>
        <w:br/>
        <w:t>Entre ce que je savais faire et ce que j'avais envie de devenir.</w:t>
        <w:br/>
        <w:t>Entre la peur et l'élan.</w:t>
      </w:r>
    </w:p>
    <w:p>
      <w:r>
        <w:t>Et puis, j'ai décidé de me lancer.</w:t>
      </w:r>
    </w:p>
    <w:p>
      <w:r>
        <w:t>Pas parce que j'avais toutes les réponses. Mais parce que j'avais compris qu'il était temps de m'écouter.</w:t>
      </w:r>
    </w:p>
    <w:p>
      <w:pPr>
        <w:pStyle w:val="Heading1"/>
      </w:pPr>
      <w:r>
        <w:t>3. MON POURQUOI</w:t>
      </w:r>
    </w:p>
    <w:p>
      <w:r>
        <w:t>Pourquoi je fais ce métier</w:t>
      </w:r>
    </w:p>
    <w:p>
      <w:r>
        <w:t>J'ai toujours aimé aider les autres. Prendre soin. Écouter. Comprendre. Accompagner.</w:t>
      </w:r>
    </w:p>
    <w:p>
      <w:r>
        <w:t>Plus jeune, j'ai même envisagé de devenir infirmière.</w:t>
      </w:r>
    </w:p>
    <w:p>
      <w:r>
        <w:t>J'ai finalement choisi une autre voie, celle des études d'assistante de direction, notamment parce que j'avais envie de voyager et de découvrir le monde.</w:t>
      </w:r>
    </w:p>
    <w:p>
      <w:r>
        <w:t>Mais même au cours de ma carrière professionnelle, ce goût pour la relation humaine ne m'a jamais quittée.</w:t>
      </w:r>
    </w:p>
    <w:p>
      <w:r>
        <w:t>Aujourd'hui, en me tournant vers la médiation équine et l'accompagnement, je n'ai pas l'impression de devenir quelqu'un d'autre.</w:t>
      </w:r>
    </w:p>
    <w:p>
      <w:r>
        <w:t>J'ai l'impression de réunir les différentes parties de mon histoire :</w:t>
      </w:r>
    </w:p>
    <w:p>
      <w:r>
        <w:t>L'entreprise.</w:t>
        <w:br/>
        <w:t>L'humain.</w:t>
        <w:br/>
        <w:t>La communication.</w:t>
        <w:br/>
        <w:t>La relation d'aide.</w:t>
        <w:br/>
        <w:t>Les chevaux.</w:t>
        <w:br/>
        <w:t>La nature.</w:t>
        <w:br/>
        <w:t>Et mon propre cheminement.</w:t>
      </w:r>
    </w:p>
    <w:p>
      <w:pPr>
        <w:pStyle w:val="Heading1"/>
      </w:pPr>
      <w:r>
        <w:t>4. MA MISSION</w:t>
      </w:r>
    </w:p>
    <w:p>
      <w:r>
        <w:t>Créer des espaces pour s'arrêter, se reconnecter et avancer autrement.</w:t>
      </w:r>
    </w:p>
    <w:p>
      <w:r>
        <w:t>Nous vivons dans un monde où tout va vite.</w:t>
      </w:r>
    </w:p>
    <w:p>
      <w:r>
        <w:t>Nous travaillons. Nous gérons. Nous répondons. Nous faisons face aux obligations. Nous prenons soin des autres.</w:t>
      </w:r>
    </w:p>
    <w:p>
      <w:r>
        <w:t>Et parfois, sans vraiment nous en apercevoir, nous nous éloignons de nous-mêmes.</w:t>
      </w:r>
    </w:p>
    <w:p>
      <w:r>
        <w:t>Ma mission est de créer des espaces où l'on peut :</w:t>
        <w:br/>
        <w:t>• ralentir ;</w:t>
        <w:br/>
        <w:t>• prendre du recul ;</w:t>
        <w:br/>
        <w:t>• mieux comprendre ce qui se passe en soi ;</w:t>
        <w:br/>
        <w:t>• mieux comprendre les autres ;</w:t>
        <w:br/>
        <w:t>• retrouver ses besoins et ses envies ;</w:t>
        <w:br/>
        <w:t>• expérimenter autrement ;</w:t>
        <w:br/>
        <w:t>• avancer de manière plus juste et plus consciente.</w:t>
      </w:r>
    </w:p>
    <w:p>
      <w:r>
        <w:t>Pour cela, je m'appuie sur ce qui me ressemble profondément : l'humain, l'expérience, la nature et, lorsque cela a du sens, le cheval.</w:t>
      </w:r>
    </w:p>
    <w:p>
      <w:pPr>
        <w:pStyle w:val="Heading1"/>
      </w:pPr>
      <w:r>
        <w:t>5. MES CONVICTIONS</w:t>
      </w:r>
    </w:p>
    <w:p>
      <w:r>
        <w:t>1. Nous avons parfois besoin de nous arrêter pour pouvoir avancer.</w:t>
        <w:br/>
        <w:t>Ralentir n'est pas renoncer. Prendre du recul n'est pas perdre du temps.</w:t>
      </w:r>
    </w:p>
    <w:p>
      <w:r>
        <w:t>2. Se connaître permet de faire de meilleurs choix.</w:t>
        <w:br/>
        <w:t>Plus nous comprenons notre fonctionnement, nos besoins, nos limites et nos ressources, plus nous pouvons avancer de manière juste.</w:t>
      </w:r>
    </w:p>
    <w:p>
      <w:r>
        <w:t>3. Le changement ne passe pas uniquement par la réflexion.</w:t>
        <w:br/>
        <w:t>Je crois à la force de l'expérience :</w:t>
        <w:br/>
        <w:t>Expérimenter → Ressentir → Comprendre → Agir</w:t>
      </w:r>
    </w:p>
    <w:p>
      <w:r>
        <w:t>4. La nature n'est pas un décor.</w:t>
        <w:br/>
        <w:t>Elle permet de sortir de nos habitudes, de nos bureaux, de nos écrans et de notre rythme.</w:t>
      </w:r>
    </w:p>
    <w:p>
      <w:r>
        <w:t>5. Le cheval n'est pas un outil marketing.</w:t>
        <w:br/>
        <w:t>Il est un partenaire de médiation et intervient lorsqu'il apporte réellement du sens à l'accompagnement.</w:t>
      </w:r>
    </w:p>
    <w:p>
      <w:r>
        <w:t>6. On peut être exigeant professionnellement sans s'oublier.</w:t>
        <w:br/>
        <w:t>Performance et humain ne sont pas opposés. Ambition et équilibre ne sont pas incompatibles.</w:t>
      </w:r>
    </w:p>
    <w:p>
      <w:pPr>
        <w:pStyle w:val="Heading1"/>
      </w:pPr>
      <w:r>
        <w:t>6. MA DIFFÉRENCE</w:t>
      </w:r>
    </w:p>
    <w:p>
      <w:r>
        <w:t>25 ans d'entreprise. Une approche profondément humaine et ancrée dans le réel.</w:t>
      </w:r>
    </w:p>
    <w:p>
      <w:r>
        <w:t>Je ne découvre pas le monde de l'entreprise de l'extérieur. Je le connais.</w:t>
      </w:r>
    </w:p>
    <w:p>
      <w:r>
        <w:t>J'en connais les exigences, les rythmes, les contraintes et la richesse humaine.</w:t>
      </w:r>
    </w:p>
    <w:p>
      <w:r>
        <w:t>J'ai évolué dans des environnements professionnels exigeants et internationaux, dans des univers liés notamment à la direction, à la communication, à la communication financière et à la publicité.</w:t>
      </w:r>
    </w:p>
    <w:p>
      <w:r>
        <w:t>Je sais qu'il y a :</w:t>
        <w:br/>
        <w:t>• des objectifs ;</w:t>
        <w:br/>
        <w:t>• des contraintes ;</w:t>
        <w:br/>
        <w:t>• des délais ;</w:t>
        <w:br/>
        <w:t>• des responsabilités ;</w:t>
        <w:br/>
        <w:t>• des personnalités différentes ;</w:t>
        <w:br/>
        <w:t>• des tensions ;</w:t>
        <w:br/>
        <w:t>• des non-dits ;</w:t>
        <w:br/>
        <w:t>• des changements permanents.</w:t>
      </w:r>
    </w:p>
    <w:p>
      <w:r>
        <w:t>Mon approche ne consiste donc pas à opposer l'entreprise et l'humain.</w:t>
      </w:r>
    </w:p>
    <w:p>
      <w:r>
        <w:t>Je souhaite créer des espaces permettant de sortir temporairement du quotidien pour regarder réellement :</w:t>
      </w:r>
    </w:p>
    <w:p>
      <w:r>
        <w:t>Comment fonctionnons-nous ?</w:t>
        <w:br/>
        <w:t>Comment communiquons-nous ?</w:t>
        <w:br/>
        <w:t>Qu'est-ce qui nous rapproche ?</w:t>
        <w:br/>
        <w:t>Qu'est-ce qui nous éloigne ?</w:t>
        <w:br/>
        <w:t>Comment pouvons-nous mieux travailler ensemble ?</w:t>
      </w:r>
    </w:p>
    <w:p>
      <w:pPr>
        <w:pStyle w:val="Heading1"/>
      </w:pPr>
      <w:r>
        <w:t>7. MON APPROCHE</w:t>
      </w:r>
    </w:p>
    <w:p>
      <w:r>
        <w:t>Pas de blabla. De l'expérience.</w:t>
      </w:r>
    </w:p>
    <w:p>
      <w:r>
        <w:t>Je ne crois pas aux transformations qui reposent uniquement sur une présentation PowerPoint ou une journée passée autour d'une table.</w:t>
      </w:r>
    </w:p>
    <w:p>
      <w:r>
        <w:t>Je crois à la puissance de l'expérience.</w:t>
      </w:r>
    </w:p>
    <w:p>
      <w:r>
        <w:t>Mon approche repose sur quatre dimensions :</w:t>
      </w:r>
    </w:p>
    <w:p>
      <w:r>
        <w:t>SORTIR DU CADRE</w:t>
        <w:br/>
        <w:t>Quitter temporairement les habitudes et l'environnement quotidien.</w:t>
      </w:r>
    </w:p>
    <w:p>
      <w:r>
        <w:t>EXPÉRIMENTER</w:t>
        <w:br/>
        <w:t>Vivre une situation plutôt que simplement en parler.</w:t>
      </w:r>
    </w:p>
    <w:p>
      <w:r>
        <w:t>METTRE DES MOTS</w:t>
        <w:br/>
        <w:t>Prendre le temps de comprendre ce qui s'est passé, ce qui a été ressenti et observé.</w:t>
      </w:r>
    </w:p>
    <w:p>
      <w:r>
        <w:t>TRANSFORMER EN CONCRET</w:t>
        <w:br/>
        <w:t>Faire le lien avec la vraie vie et permettre d'avancer autrement.</w:t>
      </w:r>
    </w:p>
    <w:p>
      <w:pPr>
        <w:pStyle w:val="Heading1"/>
      </w:pPr>
      <w:r>
        <w:t>8. LES GRANDS AXES D'ACCOMPAGNEMENT</w:t>
      </w:r>
    </w:p>
    <w:p>
      <w:r>
        <w:t>PARTICULIERS</w:t>
        <w:br/>
        <w:t>Se retrouver. Se comprendre. Se remettre en mouvement.</w:t>
      </w:r>
    </w:p>
    <w:p>
      <w:r>
        <w:t>Pour les personnes qui ressentent le besoin de faire une pause, reprendre confiance, traverser une transition, retrouver leur énergie ou se reconnecter à elles-mêmes.</w:t>
      </w:r>
    </w:p>
    <w:p>
      <w:r>
        <w:t>POST-PARTUM ET GRANDES TRANSITIONS</w:t>
        <w:br/>
        <w:t>Quand la vie a changé et que l'on cherche encore ses nouveaux repères.</w:t>
      </w:r>
    </w:p>
    <w:p>
      <w:r>
        <w:t>Un espace de reconnexion et de transition, complémentaire à un accompagnement médical ou psychologique lorsque celui-ci est nécessaire.</w:t>
      </w:r>
    </w:p>
    <w:p>
      <w:r>
        <w:t>Cela peut concerner notamment :</w:t>
        <w:br/>
        <w:t>• le post-partum ;</w:t>
        <w:br/>
        <w:t>• le retour après un congé maternité ;</w:t>
        <w:br/>
        <w:t>• le retour après un arrêt long ;</w:t>
        <w:br/>
        <w:t>• une période de maladie ;</w:t>
        <w:br/>
        <w:t>• une transition professionnelle ou personnelle.</w:t>
      </w:r>
    </w:p>
    <w:p>
      <w:r>
        <w:t>ENTREPRISES</w:t>
        <w:br/>
        <w:t>Mieux se comprendre pour mieux travailler ensemble.</w:t>
      </w:r>
    </w:p>
    <w:p>
      <w:r>
        <w:t>Des expériences collectives qui vont au-delà d'une simple journée sympathique entre collègues, afin de mieux comprendre les fonctionnements, la communication, la confiance et la coopération.</w:t>
      </w:r>
    </w:p>
    <w:p>
      <w:r>
        <w:t>MÉDIATION ÉQUINE ET NATURE</w:t>
        <w:br/>
        <w:t>Des expériences ancrées dans le vivant, lorsque le cheval et la nature apportent réellement du sens au cheminement proposé.</w:t>
      </w:r>
    </w:p>
    <w:p>
      <w:pPr>
        <w:pStyle w:val="Heading1"/>
      </w:pPr>
      <w:r>
        <w:t>9. MA PROMESSE</w:t>
      </w:r>
    </w:p>
    <w:p>
      <w:r>
        <w:t>Je ne promets pas de changer une vie en une journée.</w:t>
      </w:r>
    </w:p>
    <w:p>
      <w:r>
        <w:t>Je ne promets pas de résoudre tous les problèmes d'une équipe en quelques heures.</w:t>
      </w:r>
    </w:p>
    <w:p>
      <w:r>
        <w:t>Mais je m'engage à créer un espace authentique pour prendre du recul, expérimenter, comprendre et avancer autrement.</w:t>
      </w:r>
    </w:p>
    <w:p>
      <w:r>
        <w:t>Une approche :</w:t>
        <w:br/>
        <w:t>Humaine.</w:t>
        <w:br/>
        <w:t>Professionnelle.</w:t>
        <w:br/>
        <w:t>Concrète.</w:t>
        <w:br/>
        <w:t>Ancrée dans le réel.</w:t>
      </w:r>
    </w:p>
    <w:p>
      <w:pPr>
        <w:pStyle w:val="Heading1"/>
      </w:pPr>
      <w:r>
        <w:t>10. LE TON DE MA MARQUE</w:t>
      </w:r>
    </w:p>
    <w:p>
      <w:r>
        <w:t>L'univers recherché est :</w:t>
      </w:r>
    </w:p>
    <w:p>
      <w:r>
        <w:t>• humain mais professionnel ;</w:t>
        <w:br/>
        <w:t>• profond mais accessible ;</w:t>
        <w:br/>
        <w:t>• naturel mais jamais « baba cool » ;</w:t>
        <w:br/>
        <w:t>• émotionnel mais jamais excessivement « gnangnan » ;</w:t>
        <w:br/>
        <w:t>• connecté à la nature mais les pieds sur terre ;</w:t>
        <w:br/>
        <w:t>• authentique, sans jargon ni promesses creuses.</w:t>
      </w:r>
    </w:p>
    <w:p>
      <w:r>
        <w:t>Mots importants :</w:t>
        <w:br/>
        <w:t>Reconnexion – Nature – Humain – Expérience – Concret – Comprendre – Ressentir – Prendre du recul – Avancer – Transition – Coopération – Confiance – Vivant – Ancrage – Juste place – Mouvement.</w:t>
      </w:r>
    </w:p>
    <w:p>
      <w:r>
        <w:t>À utiliser avec prudence ou à éviter lorsqu'ils deviennent des formules creuses :</w:t>
        <w:br/>
        <w:t>« libérer son plein potentiel », « révéler la meilleure version de soi-même », « alignement énergétique », « vibrations », etc.</w:t>
      </w:r>
    </w:p>
    <w:p>
      <w:pPr>
        <w:pStyle w:val="Heading1"/>
      </w:pPr>
      <w:r>
        <w:t>11. PHRASES FIL ROUGE À EXPLORER</w:t>
      </w:r>
    </w:p>
    <w:p>
      <w:r>
        <w:t>• S'arrêter. Ressentir. Comprendre. Avancer autrement.</w:t>
        <w:br/>
        <w:t>• Sortir du cadre. Garder les pieds sur terre.</w:t>
        <w:br/>
        <w:t>• Revenir à l'essentiel pour avancer concrètement.</w:t>
        <w:br/>
        <w:t>• Du bitume à la terre, sans jamais renier le chemin parcouru.</w:t>
        <w:br/>
        <w:t>• Les pieds sur terre. L'humain au centre.</w:t>
        <w:br/>
        <w:t>• Prendre de la hauteur, sans jamais perdre pied.</w:t>
      </w:r>
    </w:p>
    <w:p>
      <w:pPr>
        <w:pStyle w:val="Heading1"/>
      </w:pPr>
      <w:r>
        <w:t>12. L'ESSENCE DU PROJET</w:t>
      </w:r>
    </w:p>
    <w:p>
      <w:r>
        <w:t>Tu ne tournes pas le dos à ton passé professionnel.</w:t>
      </w:r>
    </w:p>
    <w:p>
      <w:r>
        <w:t>Tu fais évoluer ta carrière.</w:t>
      </w:r>
    </w:p>
    <w:p>
      <w:r>
        <w:t>Ton projet est à la croisée de quatre dimensions :</w:t>
      </w:r>
    </w:p>
    <w:p>
      <w:r>
        <w:t>25 ans d'expérience en entreprise</w:t>
        <w:br/>
        <w:t>+</w:t>
        <w:br/>
        <w:t>La relation humaine et l'envie d'aider</w:t>
        <w:br/>
        <w:t>+</w:t>
        <w:br/>
        <w:t>La médiation équine</w:t>
        <w:br/>
        <w:t>+</w:t>
        <w:br/>
        <w:t>La nature et le vivant</w:t>
      </w:r>
    </w:p>
    <w:p>
      <w:r>
        <w:t>Ta singularité consiste précisément à créer un pont entre ces mondes.</w:t>
      </w:r>
    </w:p>
    <w:p>
      <w:r>
        <w:t>Tu ne proposes pas de fuir le monde de l'entreprise pour aller « vivre avec les chevaux ».</w:t>
      </w:r>
    </w:p>
    <w:p>
      <w:r>
        <w:t>Tu mets une expérience professionnelle solide au service d'une autre manière d'accompagner les humains et les collectifs.</w:t>
      </w:r>
    </w:p>
    <w:p>
      <w:r>
        <w:t>Une approche qui invite à sortir du cadre, à vivre une expérience, à mieux se comprendre et à transformer les prises de conscience en actions concrètes.</w:t>
      </w:r>
    </w:p>
    <w:p>
      <w:pPr>
        <w:pStyle w:val="Heading1"/>
      </w:pPr>
      <w:r>
        <w:t>PISTES DE FUTURS CONTENUS</w:t>
      </w:r>
    </w:p>
    <w:p>
      <w:pPr>
        <w:pStyle w:val="ListBullet"/>
      </w:pPr>
      <w:r>
        <w:t>Du 42ᵉ étage à la campagne : ce que ce changement m'a appris</w:t>
      </w:r>
    </w:p>
    <w:p>
      <w:pPr>
        <w:pStyle w:val="ListBullet"/>
      </w:pPr>
      <w:r>
        <w:t>Pourquoi une belle carrière ne signifie pas forcément qu'on est à sa place</w:t>
      </w:r>
    </w:p>
    <w:p>
      <w:pPr>
        <w:pStyle w:val="ListBullet"/>
      </w:pPr>
      <w:r>
        <w:t>J'ai mis plusieurs années à commencer à me retrouver après mon accouchement</w:t>
      </w:r>
    </w:p>
    <w:p>
      <w:pPr>
        <w:pStyle w:val="ListBullet"/>
      </w:pPr>
      <w:r>
        <w:t>Pourquoi on continue parfois à travailler alors qu'on est épuisée</w:t>
      </w:r>
    </w:p>
    <w:p>
      <w:pPr>
        <w:pStyle w:val="ListBullet"/>
      </w:pPr>
      <w:r>
        <w:t>« Il faut bien mettre du beurre dans les épinards » : la réalité d'une reconversion</w:t>
      </w:r>
    </w:p>
    <w:p>
      <w:pPr>
        <w:pStyle w:val="ListBullet"/>
      </w:pPr>
      <w:r>
        <w:t>J'ai longtemps tergiversé avec moi-même</w:t>
      </w:r>
    </w:p>
    <w:p>
      <w:pPr>
        <w:pStyle w:val="ListBullet"/>
      </w:pPr>
      <w:r>
        <w:t>Ce que les chevaux m'ont rappelé sur moi-même</w:t>
      </w:r>
    </w:p>
    <w:p>
      <w:pPr>
        <w:pStyle w:val="ListBullet"/>
      </w:pPr>
      <w:r>
        <w:t>Et si ce que vous cherchez était déjà quelque part en vous ?</w:t>
      </w:r>
    </w:p>
    <w:p>
      <w:pPr>
        <w:pStyle w:val="ListBullet"/>
      </w:pPr>
      <w:r>
        <w:t>On ne change pas toujours de vie : parfois, on change simplement de direction</w:t>
      </w:r>
    </w:p>
    <w:p>
      <w:pPr>
        <w:pStyle w:val="ListBullet"/>
      </w:pPr>
      <w:r>
        <w:t>Pourquoi je ne renie absolument pas mes 25 ans en entreprise</w:t>
      </w:r>
    </w:p>
    <w:p>
      <w:pPr>
        <w:pStyle w:val="ListBullet"/>
      </w:pPr>
      <w:r>
        <w:t>Du bitume à la terre : retrouver ce qui nous ancre</w:t>
      </w:r>
    </w:p>
    <w:p>
      <w:pPr>
        <w:pStyle w:val="ListBullet"/>
      </w:pPr>
      <w:r>
        <w:t>Le post-partum : cette période dont on ne parle pas toujours suffisamment</w:t>
      </w:r>
    </w:p>
    <w:p>
      <w:pPr>
        <w:pStyle w:val="ListBullet"/>
      </w:pPr>
      <w:r>
        <w:t>Après bébé, on ne redevient pas forcément celle qu'on était</w:t>
      </w:r>
    </w:p>
    <w:p>
      <w:pPr>
        <w:pStyle w:val="ListBullet"/>
      </w:pPr>
      <w:r>
        <w:t>Pourquoi ralentir ne veut pas dire renoncer à ses ambitions</w:t>
      </w:r>
    </w:p>
    <w:p>
      <w:pPr>
        <w:pStyle w:val="ListBullet"/>
      </w:pPr>
      <w:r>
        <w:t>Sortir du cadre sans devenir « baba cool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